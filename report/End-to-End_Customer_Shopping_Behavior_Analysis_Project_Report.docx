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Customer Shopping Behavior Analysis</w:t>
        <w:br/>
        <w:t>Project Report</w:t>
      </w:r>
    </w:p>
    <w:p>
      <w:r>
        <w:rPr>
          <w:b/>
        </w:rPr>
        <w:t xml:space="preserve">Tech Stack: </w:t>
      </w:r>
      <w:r>
        <w:t>Python, Pandas, NumPy, PostgreSQL, SQL, Power BI, Jupyter Notebook, Git, GitHub</w:t>
      </w:r>
    </w:p>
    <w:p>
      <w:pPr>
        <w:pStyle w:val="Heading1"/>
      </w:pPr>
      <w:r>
        <w:t>1. Business Problem Statement</w:t>
      </w:r>
    </w:p>
    <w:p>
      <w:r>
        <w:t>A retail company wants to understand customer shopping behavior to improve revenue, customer engagement, product strategy, marketing effectiveness, and customer retention. The objective is to transform raw transactional data into actionable business insights that support strategic decision-making.</w:t>
      </w:r>
    </w:p>
    <w:p>
      <w:pPr>
        <w:pStyle w:val="Heading1"/>
      </w:pPr>
      <w:r>
        <w:t>2. Project Overview</w:t>
      </w:r>
    </w:p>
    <w:p>
      <w:r>
        <w:t>This project follows an industry-style end-to-end analytics workflow: business understanding, data preparation, exploratory analysis, database integration, SQL-based business analysis, interactive dashboard creation, and business recommendations.</w:t>
      </w:r>
    </w:p>
    <w:p>
      <w:pPr>
        <w:pStyle w:val="Heading1"/>
      </w:pPr>
      <w:r>
        <w:t>3. Dataset Summary</w:t>
      </w:r>
    </w:p>
    <w:p>
      <w:r>
        <w:t>Customer-level retail shopping dataset containing demographics (age, gender), product details, purchase amount, category, location, shipping type, subscription status, review ratings, payment method, previous purchases, discount information, and purchase frequency.</w:t>
      </w:r>
    </w:p>
    <w:p>
      <w:pPr>
        <w:pStyle w:val="Heading1"/>
      </w:pPr>
      <w:r>
        <w:t>4. Data Understanding</w:t>
      </w:r>
    </w:p>
    <w:p>
      <w:r>
        <w:t>- Inspected dataset structure using head(), info(), describe().</w:t>
        <w:br/>
        <w:t>- Reviewed data types and statistical summaries.</w:t>
        <w:br/>
        <w:t>- Identified missing values and inconsistent column naming.</w:t>
      </w:r>
    </w:p>
    <w:p>
      <w:pPr>
        <w:pStyle w:val="Heading1"/>
      </w:pPr>
      <w:r>
        <w:t>5. Data Cleaning (Python)</w:t>
      </w:r>
    </w:p>
    <w:p>
      <w:r>
        <w:t>- Handled missing review ratings using category-wise median imputation.</w:t>
        <w:br/>
        <w:t>- Standardized column names using snake_case.</w:t>
        <w:br/>
        <w:t>- Removed redundant columns.</w:t>
        <w:br/>
        <w:t>- Verified data quality before analysis.</w:t>
      </w:r>
    </w:p>
    <w:p>
      <w:pPr>
        <w:pStyle w:val="Heading1"/>
      </w:pPr>
      <w:r>
        <w:t>6. Exploratory Data Analysis (EDA)</w:t>
      </w:r>
    </w:p>
    <w:p>
      <w:r>
        <w:t>- Analyzed customer demographics.</w:t>
        <w:br/>
        <w:t>- Examined purchase amount distribution.</w:t>
        <w:br/>
        <w:t>- Compared product categories.</w:t>
        <w:br/>
        <w:t>- Explored review ratings, shipping preferences, discounts, and subscription trends.</w:t>
      </w:r>
    </w:p>
    <w:p>
      <w:pPr>
        <w:pStyle w:val="Heading1"/>
      </w:pPr>
      <w:r>
        <w:t>7. Feature Engineering</w:t>
      </w:r>
    </w:p>
    <w:p>
      <w:r>
        <w:t>- Created Age Group segments.</w:t>
        <w:br/>
        <w:t>- Converted purchase frequency into numeric values.</w:t>
        <w:br/>
        <w:t>- Prepared analytical features for SQL and dashboard reporting.</w:t>
      </w:r>
    </w:p>
    <w:p>
      <w:pPr>
        <w:pStyle w:val="Heading1"/>
      </w:pPr>
      <w:r>
        <w:t>8. PostgreSQL Integration</w:t>
      </w:r>
    </w:p>
    <w:p>
      <w:r>
        <w:t>- Created PostgreSQL database.</w:t>
        <w:br/>
        <w:t>- Loaded cleaned dataset from Python using SQLAlchemy.</w:t>
        <w:br/>
        <w:t>- Validated successful import and table creation.</w:t>
      </w:r>
    </w:p>
    <w:p>
      <w:pPr>
        <w:pStyle w:val="Heading1"/>
      </w:pPr>
      <w:r>
        <w:t>9. Business Analysis using SQL</w:t>
      </w:r>
    </w:p>
    <w:p>
      <w:r>
        <w:t>- Developed advanced SQL queries using CTEs, Window Functions, CASE expressions, Aggregations, GROUP BY, HAVING, Subqueries, and Ranking.</w:t>
        <w:br/>
        <w:t>- Answered business questions related to revenue, subscriptions, customer loyalty, product performance, discounts, and customer segmentation.</w:t>
      </w:r>
    </w:p>
    <w:p>
      <w:pPr>
        <w:pStyle w:val="Heading1"/>
      </w:pPr>
      <w:r>
        <w:t>10. Power BI Dashboard</w:t>
      </w:r>
    </w:p>
    <w:p>
      <w:r>
        <w:t>- Built an interactive dashboard with KPI Cards, Revenue Analysis, Customer Segmentation, Product Performance, Age Group Analysis, Subscription Insights, Shipping Analysis, and Dynamic Slicers.</w:t>
      </w:r>
    </w:p>
    <w:p>
      <w:pPr>
        <w:pStyle w:val="Heading1"/>
      </w:pPr>
      <w:r>
        <w:t>11. Key Business Insights</w:t>
      </w:r>
    </w:p>
    <w:p>
      <w:r>
        <w:t>- Young adults generated the highest revenue.</w:t>
        <w:br/>
        <w:t>- Express shipping customers showed higher average purchase values.</w:t>
        <w:br/>
        <w:t>- Some products relied heavily on discounts.</w:t>
        <w:br/>
        <w:t>- High-rated products present premium marketing opportunities.</w:t>
        <w:br/>
        <w:t>- Subscription adoption can be improved among repeat buyers.</w:t>
      </w:r>
    </w:p>
    <w:p>
      <w:pPr>
        <w:pStyle w:val="Heading1"/>
      </w:pPr>
      <w:r>
        <w:t>12. Business Recommendations</w:t>
      </w:r>
    </w:p>
    <w:p>
      <w:r>
        <w:t>- Strengthen subscription benefits.</w:t>
        <w:br/>
        <w:t>- Optimize discount strategy.</w:t>
        <w:br/>
        <w:t>- Focus campaigns on high-value customer segments.</w:t>
        <w:br/>
        <w:t>- Promote highly rated products.</w:t>
        <w:br/>
        <w:t>- Expand premium shipping offerings.</w:t>
        <w:br/>
        <w:t>- Use customer segmentation for personalized marketing.</w:t>
      </w:r>
    </w:p>
    <w:p>
      <w:pPr>
        <w:pStyle w:val="Heading1"/>
      </w:pPr>
      <w:r>
        <w:t>13. Project Workflow</w:t>
      </w:r>
    </w:p>
    <w:p>
      <w:r>
        <w:t>Business Problem → Data Collection → Python Cleaning → EDA → Feature Engineering → PostgreSQL → SQL Analysis → Power BI Dashboard → Business Insights → Recommendations → Documentation →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